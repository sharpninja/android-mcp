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r>
        <w:t>Render diagnostic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 xml:space="preserve">Android MCP bridge design  |  </w:t>
    </w:r>
    <w:fldSimple w:instr="PAGE"/>
  </w:p>
</w:ftr>
</file>

<file path=word/numbering.xml><?xml version="1.0" encoding="utf-8"?>
<w:numbering xmlns:ns1="http://schemas.openxmlformats.org/markup-compatibility/2006"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ns1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01">
    <w:lvl w:ilvl="0">
      <w:start w:val="1"/>
      <w:numFmt w:val="bullet"/>
      <w:lvlText w:val="•"/>
      <w:lvlJc w:val="left"/>
      <w:pPr>
        <w:ind w:left="360" w:hanging="240"/>
      </w:pPr>
    </w:lvl>
  </w:abstractNum>
  <w:num w:numId="1001">
    <w:abstractNumId w:val="1001"/>
  </w:num>
  <w:abstractNum w:abstractNumId="1002">
    <w:lvl w:ilvl="0">
      <w:start w:val="1"/>
      <w:numFmt w:val="decimal"/>
      <w:lvlText w:val="%1."/>
      <w:lvlJc w:val="left"/>
      <w:pPr>
        <w:ind w:left="360" w:hanging="240"/>
      </w:pPr>
    </w:lvl>
  </w:abstractNum>
  <w:num w:numId="1002">
    <w:abstractNumId w:val="1002"/>
  </w:num>
  <w:abstractNum w:abstractNumId="1003">
    <w:lvl w:ilvl="0">
      <w:start w:val="1"/>
      <w:numFmt w:val="decimal"/>
      <w:lvlText w:val="%1."/>
      <w:lvlJc w:val="left"/>
      <w:pPr>
        <w:ind w:left="360" w:hanging="240"/>
      </w:pPr>
    </w:lvl>
  </w:abstractNum>
  <w:num w:numId="1003">
    <w:abstractNumId w:val="1003"/>
  </w:num>
  <w:abstractNum w:abstractNumId="1004">
    <w:lvl w:ilvl="0">
      <w:start w:val="1"/>
      <w:numFmt w:val="decimal"/>
      <w:lvlText w:val="%1."/>
      <w:lvlJc w:val="left"/>
      <w:pPr>
        <w:ind w:left="360" w:hanging="240"/>
      </w:pPr>
    </w:lvl>
  </w:abstractNum>
  <w:num w:numId="1004">
    <w:abstractNumId w:val="1004"/>
  </w:num>
  <w:abstractNum w:abstractNumId="1005">
    <w:lvl w:ilvl="0">
      <w:start w:val="1"/>
      <w:numFmt w:val="decimal"/>
      <w:lvlText w:val="%1."/>
      <w:lvlJc w:val="left"/>
      <w:pPr>
        <w:ind w:left="360" w:hanging="240"/>
      </w:pPr>
    </w:lvl>
  </w:abstractNum>
  <w:num w:numId="1005">
    <w:abstractNumId w:val="1005"/>
  </w:num>
  <w:abstractNum w:abstractNumId="1006">
    <w:lvl w:ilvl="0">
      <w:start w:val="1"/>
      <w:numFmt w:val="decimal"/>
      <w:lvlText w:val="%1."/>
      <w:lvlJc w:val="left"/>
      <w:pPr>
        <w:ind w:left="360" w:hanging="240"/>
      </w:pPr>
    </w:lvl>
  </w:abstractNum>
  <w:num w:numId="1006">
    <w:abstractNumId w:val="10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line="240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footer" Target="footer1.xml" /><ns0:Relationship Id="rIdDesign1001" Type="http://schemas.openxmlformats.org/officeDocument/2006/relationships/hyperlink" Target="https://developer.android.com/reference/android/os/Build.VERSION#SDK_INT_FULL" TargetMode="External" /><ns0:Relationship Id="rIdDesign1002" Type="http://schemas.openxmlformats.org/officeDocument/2006/relationships/hyperlink" Target="https://developer.android.com/reference/android/os/Build#getMajorSdkVersion(int)" TargetMode="External" /><ns0:Relationship Id="rIdDesign1003" Type="http://schemas.openxmlformats.org/officeDocument/2006/relationships/hyperlink" Target="https://developer.android.com/guide/sdk-extensions" TargetMode="External" /><ns0:Relationship Id="rIdDesign1004" Type="http://schemas.openxmlformats.org/officeDocument/2006/relationships/hyperlink" Target="https://source.android.com/docs/core/architecture/aidl/stable-aidl#querying-the-interface-version-of-the-remote-object" TargetMode="External" /><ns0:Relationship Id="rIdDesign1005" Type="http://schemas.openxmlformats.org/officeDocument/2006/relationships/image" Target="media/design-1.png" /><ns0:Relationship Id="rIdDesign1006" Type="http://schemas.openxmlformats.org/officeDocument/2006/relationships/image" Target="media/design-2.png" /><ns0:Relationship Id="rIdDesign1007" Type="http://schemas.openxmlformats.org/officeDocument/2006/relationships/hyperlink" Target="https://docs.avaloniaui.net/docs/avalonia12-breaking-changes" TargetMode="External" /><ns0:Relationship Id="rIdDesign1008" Type="http://schemas.openxmlformats.org/officeDocument/2006/relationships/hyperlink" Target="https://learn.microsoft.com/en-us/dotnet/standard/data/sqlite/custom-versions" TargetMode="External" /><ns0:Relationship Id="rIdDesign1009" Type="http://schemas.openxmlformats.org/officeDocument/2006/relationships/hyperlink" Target="https://developer.android.com/develop/background-work/services/fgs/service-types" TargetMode="External" /><ns0:Relationship Id="rIdDesign1010" Type="http://schemas.openxmlformats.org/officeDocument/2006/relationships/hyperlink" Target="https://modelcontextprotocol.io/specification/2025-11-25/basic/transports" TargetMode="External" /><ns0:Relationship Id="rIdDesign1011" Type="http://schemas.openxmlformats.org/officeDocument/2006/relationships/hyperlink" Target="https://modelcontextprotocol.io/specification/2025-11-25/basic/authorization" TargetMode="External" /><ns0:Relationship Id="rIdDesign1012" Type="http://schemas.openxmlformats.org/officeDocument/2006/relationships/hyperlink" Target="https://developer.android.com/privacy-and-security/security-tips" TargetMode="External" /><ns0:Relationship Id="rIdDesign1013" Type="http://schemas.openxmlformats.org/officeDocument/2006/relationships/hyperlink" Target="https://developer.android.com/develop/background-work/services/fgs/restrictions-bg-start" TargetMode="External" /><ns0:Relationship Id="rIdDesign1014" Type="http://schemas.openxmlformats.org/officeDocument/2006/relationships/hyperlink" Target="https://www.sqlite.org/foreignkeys.html" TargetMode="External" /><ns0:Relationship Id="rIdDesign1015" Type="http://schemas.openxmlformats.org/officeDocument/2006/relationships/hyperlink" Target="https://www.sqlite.org/wal.html" TargetMode="External" /><ns0:Relationship Id="rIdDesign1016" Type="http://schemas.openxmlformats.org/officeDocument/2006/relationships/hyperlink" Target="https://developer.android.com/privacy-and-security/keystore" TargetMode="External" /><ns0:Relationship Id="rIdDesign1017" Type="http://schemas.openxmlformats.org/officeDocument/2006/relationships/hyperlink" Target="https://www.sqlite.org/backup.html" TargetMode="External" /><ns0:Relationship Id="rIdDesign1018" Type="http://schemas.openxmlformats.org/officeDocument/2006/relationships/hyperlink" Target="https://developer.android.com/identity/providers/contacts-provider" TargetMode="External" /><ns0:Relationship Id="rIdDesign1019" Type="http://schemas.openxmlformats.org/officeDocument/2006/relationships/hyperlink" Target="https://developer.android.com/develop/background-work/services/aidl" TargetMode="External" /><ns0:Relationship Id="rIdDesign1020" Type="http://schemas.openxmlformats.org/officeDocument/2006/relationships/hyperlink" Target="https://developer.android.com/identity/data/autobackup" TargetMode="External" /><ns0:Relationship Id="rIdDesign1021" Type="http://schemas.openxmlformats.org/officeDocument/2006/relationships/hyperlink" Target="https://developer.android.com/reference/android/provider/Settings.System" TargetMode="External" /><ns0:Relationship Id="rIdDesign1022" Type="http://schemas.openxmlformats.org/officeDocument/2006/relationships/hyperlink" Target="https://developer.android.com/develop/sensors-and-location/sensors/sensors_overview" TargetMode="External" /><ns0:Relationship Id="rIdDesign1023" Type="http://schemas.openxmlformats.org/officeDocument/2006/relationships/hyperlink" Target="https://github.com/tytydraco/LADB" TargetMode="External" /><ns0:Relationship Id="rIdDesign1024" Type="http://schemas.openxmlformats.org/officeDocument/2006/relationships/hyperlink" Target="https://android.googlesource.com/platform/packages/modules/adb/+/HEAD/docs/dev/adb_wifi.md" TargetMode="External" /><ns0:Relationship Id="rIdDesign1025" Type="http://schemas.openxmlformats.org/officeDocument/2006/relationships/hyperlink" Target="https://android.googlesource.com/platform/packages/modules/adb/+/HEAD/docs/user/adb.1.md" TargetMode="External" /><ns0:Relationship Id="rIdDesign1026" Type="http://schemas.openxmlformats.org/officeDocument/2006/relationships/hyperlink" Target="https://github.com/sharpninja/Avalonia.RemoteControl/blob/master/docs/architecture/android-bridge-transport.md" TargetMode="External" /><ns0:Relationship Id="rIdDesign1027" Type="http://schemas.openxmlformats.org/officeDocument/2006/relationships/hyperlink" Target="https://developer.android.com/security/fraud-prevention/activities" TargetMode="External" /><ns0:Relationship Id="rIdDesign1028" Type="http://schemas.openxmlformats.org/officeDocument/2006/relationships/hyperlink" Target="https://android.googlesource.com/platform/frameworks/base/+/master/services/core/java/com/android/server/input/InputShellCommand.java" TargetMode="External" /><ns0:Relationship Id="rIdDesign1029" Type="http://schemas.openxmlformats.org/officeDocument/2006/relationships/hyperlink" Target="https://developer.android.com/studio/debug" TargetMode="External" /><ns0:Relationship Id="rIdDesign1030" Type="http://schemas.openxmlformats.org/officeDocument/2006/relationships/hyperlink" Target="https://android.googlesource.com/platform/system/core.git/+/refs/heads/master/run-as/run-as.cpp" TargetMode="External" /><ns0:Relationship Id="rIdDesign1031" Type="http://schemas.openxmlformats.org/officeDocument/2006/relationships/hyperlink" Target="https://pele.run/api" TargetMode="External" /><ns0:Relationship Id="rIdDesign1032" Type="http://schemas.openxmlformats.org/officeDocument/2006/relationships/hyperlink" Target="https://developer.android.com/about/versions/15/behavior-changes-15" TargetMode="External" /><ns0:Relationship Id="rIdDesign1033" Type="http://schemas.openxmlformats.org/officeDocument/2006/relationships/hyperlink" Target="https://developer.android.com/develop/ui/views/notifications/notification-permission" TargetMode="External" /><ns0:Relationship Id="rIdDesign1034" Type="http://schemas.openxmlformats.org/officeDocument/2006/relationships/hyperlink" Target="https://learn.microsoft.com/en-us/dotnet/android/binding-libs/customizing-bindings/java-bindings-metadata" TargetMode="External" /><ns0:Relationship Id="rIdDesign1035" Type="http://schemas.openxmlformats.org/officeDocument/2006/relationships/hyperlink" Target="https://developer.android.com/reference/android/os/IBinder" TargetMode="External" /><ns0:Relationship Id="rIdDesign1036" Type="http://schemas.openxmlformats.org/officeDocument/2006/relationships/hyperlink" Target="https://source.android.com/docs/core/architecture/aidl/stable-aidl" TargetMode="External" /><ns0:Relationship Id="rIdDesign1037" Type="http://schemas.openxmlformats.org/officeDocument/2006/relationships/hyperlink" Target="https://developer.android.com/guide/app-compatibility/restrictions-non-sdk-interfaces" TargetMode="External" /><ns0:Relationship Id="rIdDesign1038" Type="http://schemas.openxmlformats.org/officeDocument/2006/relationships/hyperlink" Target="https://developer.android.com/reference/androidx/annotation/RequiresPermission" TargetMode="External" /><ns0:Relationship Id="rIdDesign1039" Type="http://schemas.openxmlformats.org/officeDocument/2006/relationships/hyperlink" Target="https://android.googlesource.com/platform/system/tools/aidl/+/b4c7f74eef3a44858749ea3400412c7f258fe476/aidl_language.cpp" TargetMode="External" /><ns0:Relationship Id="rIdDesign1040" Type="http://schemas.openxmlformats.org/officeDocument/2006/relationships/hyperlink" Target="https://android.googlesource.com/platform/frameworks/base/+/refs/heads/main/core/java/android/app/AppOps.md" TargetMode="External" /><ns0:Relationship Id="rIdDesign1041" Type="http://schemas.openxmlformats.org/officeDocument/2006/relationships/image" Target="media/design-3.png" /><ns0:Relationship Id="rIdDesign1042" Type="http://schemas.openxmlformats.org/officeDocument/2006/relationships/image" Target="media/design-4.png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 MCP bridge design</dc:title>
  <dc:subject>Avalonia 12 permission management and SQLite client configuration</dc:subject>
  <dc:creator/>
  <cp:keywords>Android, MCP, Binder, Avalonia 12, SQLite,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